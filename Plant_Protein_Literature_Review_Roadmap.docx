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Plant Protein Purification Literature Review</w:t>
      </w:r>
    </w:p>
    <w:p>
      <w:pPr>
        <w:jc w:val="center"/>
      </w:pPr>
      <w:r>
        <w:rPr>
          <w:b/>
          <w:color w:val="336699"/>
          <w:sz w:val="28"/>
        </w:rPr>
        <w:t>Lentil, Oat, and Mung Bean Protein Extraction &amp; Purification</w:t>
      </w:r>
    </w:p>
    <w:p>
      <w:pPr>
        <w:jc w:val="center"/>
      </w:pPr>
      <w:r>
        <w:rPr>
          <w:color w:val="666666"/>
          <w:sz w:val="22"/>
        </w:rPr>
        <w:t>Research Period: 2010-2025 | Created: November 2025</w:t>
      </w:r>
    </w:p>
    <w:p/>
    <w:p>
      <w:pPr>
        <w:pStyle w:val="Heading1"/>
      </w:pPr>
      <w:r>
        <w:rPr>
          <w:color w:val="003366"/>
        </w:rPr>
        <w:t>📋 Executive Summary</w:t>
      </w:r>
    </w:p>
    <w:p>
      <w:r>
        <w:rPr>
          <w:sz w:val="22"/>
        </w:rPr>
        <w:t>This literature review covers the latest advances in plant protein extraction from lentils, oats, and mung beans over the past 15 years. The research is organized by:</w:t>
      </w:r>
    </w:p>
    <w:p>
      <w:pPr>
        <w:pStyle w:val="ListBullet"/>
      </w:pPr>
      <w:r>
        <w:rPr>
          <w:sz w:val="22"/>
        </w:rPr>
        <w:t>Protein source (lentil, oat, mung bean)</w:t>
      </w:r>
    </w:p>
    <w:p>
      <w:pPr>
        <w:pStyle w:val="ListBullet"/>
      </w:pPr>
      <w:r>
        <w:rPr>
          <w:sz w:val="22"/>
        </w:rPr>
        <w:t>Extraction method and yield efficiency</w:t>
      </w:r>
    </w:p>
    <w:p>
      <w:pPr>
        <w:pStyle w:val="ListBullet"/>
      </w:pPr>
      <w:r>
        <w:rPr>
          <w:sz w:val="22"/>
        </w:rPr>
        <w:t>Novel technologies (ultrasound, enzyme-assisted, pulsed electric field)</w:t>
      </w:r>
    </w:p>
    <w:p>
      <w:pPr>
        <w:pStyle w:val="ListBullet"/>
      </w:pPr>
      <w:r>
        <w:rPr>
          <w:sz w:val="22"/>
        </w:rPr>
        <w:t>Industrial applications and scale-up considerations</w:t>
      </w:r>
    </w:p>
    <w:p>
      <w:pPr>
        <w:pStyle w:val="ListBullet"/>
      </w:pPr>
      <w:r>
        <w:rPr>
          <w:sz w:val="22"/>
        </w:rPr>
        <w:t>Patents and commercial processes</w:t>
      </w:r>
    </w:p>
    <w:p/>
    <w:p>
      <w:pPr>
        <w:pStyle w:val="Heading1"/>
      </w:pPr>
      <w:r>
        <w:rPr>
          <w:color w:val="003366"/>
        </w:rPr>
        <w:t>🎨 Color Coding Legend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6F2FF"/>
          </w:tcPr>
          <w:p>
            <w:r>
              <w:rPr>
                <w:b/>
                <w:sz w:val="20"/>
              </w:rPr>
              <w:t>Review Article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Comprehensive overviews and meta-analyses</w:t>
            </w:r>
          </w:p>
        </w:tc>
      </w:tr>
      <w:tr>
        <w:tc>
          <w:tcPr>
            <w:tcW w:type="dxa" w:w="4680"/>
            <w:shd w:fill="FFF4E6"/>
          </w:tcPr>
          <w:p>
            <w:r>
              <w:rPr>
                <w:b/>
                <w:sz w:val="20"/>
              </w:rPr>
              <w:t>Original Research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Primary experimental studies</w:t>
            </w:r>
          </w:p>
        </w:tc>
      </w:tr>
      <w:tr>
        <w:tc>
          <w:tcPr>
            <w:tcW w:type="dxa" w:w="4680"/>
            <w:shd w:fill="E8F5E9"/>
          </w:tcPr>
          <w:p>
            <w:r>
              <w:rPr>
                <w:b/>
                <w:sz w:val="20"/>
              </w:rPr>
              <w:t>Optimization Study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Process optimization and yield improvement</w:t>
            </w:r>
          </w:p>
        </w:tc>
      </w:tr>
      <w:tr>
        <w:tc>
          <w:tcPr>
            <w:tcW w:type="dxa" w:w="4680"/>
            <w:shd w:fill="FFF3E0"/>
          </w:tcPr>
          <w:p>
            <w:r>
              <w:rPr>
                <w:b/>
                <w:sz w:val="20"/>
              </w:rPr>
              <w:t>Novel Technology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Emerging extraction methods</w:t>
            </w:r>
          </w:p>
        </w:tc>
      </w:tr>
      <w:tr>
        <w:tc>
          <w:tcPr>
            <w:tcW w:type="dxa" w:w="4680"/>
            <w:shd w:fill="F3E5F5"/>
          </w:tcPr>
          <w:p>
            <w:r>
              <w:rPr>
                <w:b/>
                <w:sz w:val="20"/>
              </w:rPr>
              <w:t>Patent/Industrial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Patents and commercial applications</w:t>
            </w:r>
          </w:p>
        </w:tc>
      </w:tr>
      <w:tr>
        <w:tc>
          <w:tcPr>
            <w:tcW w:type="dxa" w:w="4680"/>
            <w:shd w:fill="FFE6E6"/>
          </w:tcPr>
          <w:p>
            <w:r>
              <w:rPr>
                <w:b/>
                <w:sz w:val="20"/>
              </w:rPr>
              <w:t>HIGH PRIORITY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Essential reading - start here!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C0000"/>
        </w:rPr>
        <w:t>⭐ Priority Reading List - Start Here!</w:t>
      </w:r>
    </w:p>
    <w:p>
      <w:r>
        <w:t>These are the most important papers covering all three protein sources, extraction methods, and yields. Read these first to build foundational knowledge.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6E6"/>
          </w:tcPr>
          <w:p>
            <w:r>
              <w:rPr>
                <w:b/>
                <w:color w:val="990000"/>
                <w:sz w:val="24"/>
              </w:rPr>
              <w:t>#1: Advances in legume protein extraction technologies: A review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🔗 Link: </w:t>
            </w:r>
            <w:hyperlink r:id="rId9">
              <w:r>
                <w:rPr>
                  <w:color w:val="0563C1"/>
                  <w:u w:val="single"/>
                </w:rPr>
                <w:t>https://www.sciencedirect.com/science/article/abs/pii/S1466856422002843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⭐ Why Read This: </w:t>
            </w:r>
            <w:r>
              <w:t>Comprehensive review of ALL legume extraction technologies with comparative yield data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t>Compares alkaline, enzymatic, ultrasound, and emerging methods. Essential overview.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6E6"/>
          </w:tcPr>
          <w:p>
            <w:r>
              <w:rPr>
                <w:b/>
                <w:color w:val="990000"/>
                <w:sz w:val="24"/>
              </w:rPr>
              <w:t>#2: Lentil protein: impact of different extraction methods on structural and functional properties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🔗 Link: </w:t>
            </w:r>
            <w:hyperlink r:id="rId10">
              <w:r>
                <w:rPr>
                  <w:color w:val="0563C1"/>
                  <w:u w:val="single"/>
                </w:rPr>
                <w:t>https://pmc.ncbi.nlm.nih.gov/articles/PMC9703575/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⭐ Why Read This: </w:t>
            </w:r>
            <w:r>
              <w:t>Direct comparison of extraction methods on lentil protein with yield data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t>Alkaline extraction vs ultrasound vs enzyme-assisted. pH 9 optimal, 14.5g/100g yield.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6E6"/>
          </w:tcPr>
          <w:p>
            <w:r>
              <w:rPr>
                <w:b/>
                <w:color w:val="990000"/>
                <w:sz w:val="24"/>
              </w:rPr>
              <w:t>#3: Oat proteins: Review of extraction methods and techno-functionality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🔗 Link: </w:t>
            </w:r>
            <w:hyperlink r:id="rId11">
              <w:r>
                <w:rPr>
                  <w:color w:val="0563C1"/>
                  <w:u w:val="single"/>
                </w:rPr>
                <w:t>https://www.sciencedirect.com/science/article/abs/pii/S0023643821006319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⭐ Why Read This: </w:t>
            </w:r>
            <w:r>
              <w:t>Most comprehensive review of oat protein extraction methods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t>Compares AE-IEP (70.1% DM, 0.27 g/g yield) vs water-based vs enzymatic methods.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6E6"/>
          </w:tcPr>
          <w:p>
            <w:r>
              <w:rPr>
                <w:b/>
                <w:color w:val="990000"/>
                <w:sz w:val="24"/>
              </w:rPr>
              <w:t>#4: Lentil and Mungbean protein isolates: Processing, functional properties, and potential food applications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🔗 Link: </w:t>
            </w:r>
            <w:hyperlink r:id="rId12">
              <w:r>
                <w:rPr>
                  <w:color w:val="0563C1"/>
                  <w:u w:val="single"/>
                </w:rPr>
                <w:t>https://www.sciencedirect.com/science/article/abs/pii/S0268005X22006622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⭐ Why Read This: </w:t>
            </w:r>
            <w:r>
              <w:t>DIRECTLY compares lentil and mung bean - exactly what you need!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t>Side-by-side comparison of processing, yields, and functional properties.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6E6"/>
          </w:tcPr>
          <w:p>
            <w:r>
              <w:rPr>
                <w:b/>
                <w:color w:val="990000"/>
                <w:sz w:val="24"/>
              </w:rPr>
              <w:t>#5: Ultrasound-assisted processing: Science, technology and challenges for the plant-based protein industry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🔗 Link: </w:t>
            </w:r>
            <w:hyperlink r:id="rId13">
              <w:r>
                <w:rPr>
                  <w:color w:val="0563C1"/>
                  <w:u w:val="single"/>
                </w:rPr>
                <w:t>https://pmc.ncbi.nlm.nih.gov/articles/PMC8881724/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⭐ Why Read This: </w:t>
            </w:r>
            <w:r>
              <w:t>Critical for understanding ultrasound impact on yield (31.78% → 58.96%)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t>Ultrasound increased cowpea protein yield by 85%. Mechanism and applications explained.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6E6"/>
          </w:tcPr>
          <w:p>
            <w:r>
              <w:rPr>
                <w:b/>
                <w:color w:val="990000"/>
                <w:sz w:val="24"/>
              </w:rPr>
              <w:t>#6: A comprehensive review of mung bean proteins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🔗 Link: </w:t>
            </w:r>
            <w:hyperlink r:id="rId14">
              <w:r>
                <w:rPr>
                  <w:color w:val="0563C1"/>
                  <w:u w:val="single"/>
                </w:rPr>
                <w:t>https://ift.onlinelibrary.wiley.com/doi/abs/10.1111/1541-4337.13183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⭐ Why Read This: </w:t>
            </w:r>
            <w:r>
              <w:t>Most recent comprehensive mung bean review (2023)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t>Extraction, characterization, modifications, and applications. Yields: 8-19%.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CAF50"/>
        </w:rPr>
        <w:t>🌱 LENTIL PROTEIN EXTRACTION</w:t>
      </w:r>
    </w:p>
    <w:p>
      <w:r>
        <w:rPr>
          <w:sz w:val="22"/>
        </w:rPr>
        <w:t>Lentils (Lens culinaris) contain 22-31% protein. Optimal extraction: pH 9.0, solid/solvent ratio 1:10, 22°C, 1 hour. Expected yield: 14.5 g protein/100g flour with 82% protein content.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sz w:val="22"/>
              </w:rPr>
              <w:t>Optimization of lentil protein extraction and the influence of process pH on protein structure and functionality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2014 | 📑 Type: Optimization Study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15">
              <w:r>
                <w:rPr>
                  <w:color w:val="0563C1"/>
                  <w:u w:val="single"/>
                </w:rPr>
                <w:t>https://www.sciencedirect.com/science/article/abs/pii/S002364381400111X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pH 9.0 optimal. Solid/solvent ratio 1:10. Yield: 14.5g/100g flour, 82% protein content.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Foundational study - most cited for lentil protein extraction parameters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6"/>
          </w:tcPr>
          <w:p>
            <w:r>
              <w:rPr>
                <w:b/>
                <w:sz w:val="22"/>
              </w:rPr>
              <w:t>Lentil protein: impact of different extraction methods on structural and functional properties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2022 | 📑 Type: Original Research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16">
              <w:r>
                <w:rPr>
                  <w:color w:val="0563C1"/>
                  <w:u w:val="single"/>
                </w:rPr>
                <w:t>https://pubmed.ncbi.nlm.nih.gov/36451759/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Enzyme and ultrasound-assisted extraction did NOT increase yield vs alkaline alone.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Important negative result - saves time by showing what doesn't work for lentils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2FF"/>
          </w:tcPr>
          <w:p>
            <w:r>
              <w:rPr>
                <w:b/>
                <w:sz w:val="22"/>
              </w:rPr>
              <w:t>Lentil protein: A review of functional properties and food application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2017 | 📑 Type: Review Article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17">
              <w:r>
                <w:rPr>
                  <w:color w:val="0563C1"/>
                  <w:u w:val="single"/>
                </w:rPr>
                <w:t>https://www.researchgate.net/publication/321216780_Lentil_protein_A_review_of_functional_properties_and_food_application_An_overview_of_lentil_protein_functionality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Lentil protein = 80% storage proteins. Comparable gelling/emulsifying to pea and soy.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Explains WHY lentil protein works well - structural insights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FF9800"/>
        </w:rPr>
        <w:t>🌾 OAT PROTEIN EXTRACTION</w:t>
      </w:r>
    </w:p>
    <w:p>
      <w:r>
        <w:rPr>
          <w:sz w:val="22"/>
        </w:rPr>
        <w:t>Oats contain 15-20% protein (60% globulins, 40% prolamins). Multiple extraction methods available with varying yields and quality. Alkaline extraction-IEP: 70.1% DM, 0.27 g/g yield. Water-based: lower yield but better color.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2FF"/>
          </w:tcPr>
          <w:p>
            <w:r>
              <w:rPr>
                <w:b/>
                <w:sz w:val="22"/>
              </w:rPr>
              <w:t>Oat proteins: Review of extraction methods and techno-functionality for liquid and semi-solid applications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2021 | 📑 Type: Review Article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11">
              <w:r>
                <w:rPr>
                  <w:color w:val="0563C1"/>
                  <w:u w:val="single"/>
                </w:rPr>
                <w:t>https://www.sciencedirect.com/science/article/abs/pii/S0023643821006319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AE-IEP: 70.1% DM, 0.27 g/g yield. WBE: 69.5% DM but 2.5× lower yield. Enzyme: up to 86%.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Most comprehensive comparison of oat extraction methods and yields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6"/>
          </w:tcPr>
          <w:p>
            <w:r>
              <w:rPr>
                <w:b/>
                <w:sz w:val="22"/>
              </w:rPr>
              <w:t>Protein extraction from oat: Isoelectric precipitation and water-based extraction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2025 | 📑 Type: Original Research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18">
              <w:r>
                <w:rPr>
                  <w:color w:val="0563C1"/>
                  <w:u w:val="single"/>
                </w:rPr>
                <w:t>https://www.sciencedirect.com/science/article/pii/S2666833525000541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Water-based extraction = lighter color but 2.5× lower yield than alkaline method.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Trade-off between yield and quality - important for product development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/>
          </w:tcPr>
          <w:p>
            <w:r>
              <w:rPr>
                <w:b/>
                <w:sz w:val="22"/>
              </w:rPr>
              <w:t>Large-scale protein extraction from oat hulls using hydrodynamic cavitation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2024 | 📑 Type: Novel Technology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19">
              <w:r>
                <w:rPr>
                  <w:color w:val="0563C1"/>
                  <w:u w:val="single"/>
                </w:rPr>
                <w:t>https://www.sciencedirect.com/science/article/abs/pii/S0308814624043747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HDC 50× more efficient than conventional NaOH extraction. HDC 20× 3.6× better.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Revolutionary yield improvement - potential game-changer for industrial scale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sz w:val="22"/>
              </w:rPr>
              <w:t>Effect of Enzymatic Pre-Treatment on Oat Flakes Protein Recovery and Properties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2023 | 📑 Type: Optimization Study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20">
              <w:r>
                <w:rPr>
                  <w:color w:val="0563C1"/>
                  <w:u w:val="single"/>
                </w:rPr>
                <w:t>https://www.ncbi.nlm.nih.gov/pmc/articles/PMC10001348/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Enzymatic treatment reached 86 g/100g DM, but broke down polysaccharides reduced yield.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High purity vs high yield trade-off with enzymatic methods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6"/>
          </w:tcPr>
          <w:p>
            <w:r>
              <w:rPr>
                <w:b/>
                <w:sz w:val="22"/>
              </w:rPr>
              <w:t>Oat Protein Concentrates with Improved Solubility Produced by an Enzyme-Aided Ultrafiltration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2021 | 📑 Type: Original Research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21">
              <w:r>
                <w:rPr>
                  <w:color w:val="0563C1"/>
                  <w:u w:val="single"/>
                </w:rPr>
                <w:t>https://pmc.ncbi.nlm.nih.gov/articles/PMC8701216/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Enzyme-aided pH 8.0 extraction + ultrafiltration = 40-50% protein at pilot scale.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Proven at pilot scale - viable for commercial production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66BB6A"/>
        </w:rPr>
        <w:t>🫘 MUNG BEAN PROTEIN EXTRACTION</w:t>
      </w:r>
    </w:p>
    <w:p>
      <w:r>
        <w:rPr>
          <w:sz w:val="22"/>
        </w:rPr>
        <w:t>Mung beans (Vigna radiata) contain 20-30% protein. Optimal extraction: pH 8-9, liquid ratio 10%, 31.7°C, 33.2 min. Yields: 8-19% product, 63-68% protein recovery, 83-84% crude protein content.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2FF"/>
          </w:tcPr>
          <w:p>
            <w:r>
              <w:rPr>
                <w:b/>
                <w:sz w:val="22"/>
              </w:rPr>
              <w:t>A comprehensive review of mung bean proteins: Extraction, characterization, biological potential, techno-functional properties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2023 | 📑 Type: Review Article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14">
              <w:r>
                <w:rPr>
                  <w:color w:val="0563C1"/>
                  <w:u w:val="single"/>
                </w:rPr>
                <w:t>https://ift.onlinelibrary.wiley.com/doi/abs/10.1111/1541-4337.13183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Complete overview: extraction, modifications, applications. Yields 8-19%. MBP = emerging protein source.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Most comprehensive mung bean review - essential reading for complete picture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6"/>
          </w:tcPr>
          <w:p>
            <w:r>
              <w:rPr>
                <w:b/>
                <w:sz w:val="22"/>
              </w:rPr>
              <w:t>Physicochemical and chemical properties of mung bean protein isolate affected by the isolation procedure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2023 | 📑 Type: Original Research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22">
              <w:r>
                <w:rPr>
                  <w:color w:val="0563C1"/>
                  <w:u w:val="single"/>
                </w:rPr>
                <w:t>https://pmc.ncbi.nlm.nih.gov/articles/PMC10494313/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Six isolation methods compared: pH 8 vs 9, micellization, hybrid with different salts (0.25-0.75M).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Direct method comparison - shows micellization = higher purity but lower yield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sz w:val="22"/>
              </w:rPr>
              <w:t>Optimization of Extraction Process of Protein Isolate from Mung Bean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2014 | 📑 Type: Optimization Study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23">
              <w:r>
                <w:rPr>
                  <w:color w:val="0563C1"/>
                  <w:u w:val="single"/>
                </w:rPr>
                <w:t>https://www.researchgate.net/publication/271637751_Optimization_of_Extraction_Process_of_Protein_Isolate_from_Mung_Bean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Optimal: 10% liquid ratio, 31.74°C, pH 8.97, settlement pH 4.4, 33.24 min. Yield: 63.51%+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Provides exact parameters for maximum yield - practical optimization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/>
          </w:tcPr>
          <w:p>
            <w:r>
              <w:rPr>
                <w:b/>
                <w:sz w:val="22"/>
              </w:rPr>
              <w:t>A mild hybrid liquid separation to obtain functional mungbean protein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2022 | 📑 Type: Novel Technology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24">
              <w:r>
                <w:rPr>
                  <w:color w:val="0563C1"/>
                  <w:u w:val="single"/>
                </w:rPr>
                <w:t>https://www.sciencedirect.com/science/article/pii/S002364382101937X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Micellization: 48% less phytic acid, 88% less trypsin inhibitor. Less denaturation.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Better protein quality and reduced anti-nutrients - improves functionality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6"/>
          </w:tcPr>
          <w:p>
            <w:r>
              <w:rPr>
                <w:b/>
                <w:sz w:val="22"/>
              </w:rPr>
              <w:t>Extraction, physicochemical characteristics and functional properties of Mung bean protein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2017 | 📑 Type: Original Research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25">
              <w:r>
                <w:rPr>
                  <w:color w:val="0563C1"/>
                  <w:u w:val="single"/>
                </w:rPr>
                <w:t>https://www.sciencedirect.com/science/article/abs/pii/S0268005X1730005X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Alkaline extraction + acid precipitation. pH 8 highest yield (80.9% for Layer 1).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Established pH 8 as optimal - foundation for many follow-up studies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2FF"/>
          </w:tcPr>
          <w:p>
            <w:r>
              <w:rPr>
                <w:b/>
                <w:sz w:val="22"/>
              </w:rPr>
              <w:t>Recent advances in mung bean protein: From structure, function to application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2024 | 📑 Type: Review Article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26">
              <w:r>
                <w:rPr>
                  <w:color w:val="0563C1"/>
                  <w:u w:val="single"/>
                </w:rPr>
                <w:t>https://pubmed.ncbi.nlm.nih.gov/38897499/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Latest 2024 review: structure-function relationships, emerging applications.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Most recent perspective - includes latest innovations and future directions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2FF"/>
          </w:tcPr>
          <w:p>
            <w:r>
              <w:rPr>
                <w:b/>
                <w:sz w:val="22"/>
              </w:rPr>
              <w:t>The Potential Application of Mung Bean Protein in Plant-Based Food Analogs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2024 | 📑 Type: Review Article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27">
              <w:r>
                <w:rPr>
                  <w:color w:val="0563C1"/>
                  <w:u w:val="single"/>
                </w:rPr>
                <w:t>https://onlinelibrary.wiley.com/doi/full/10.1002/leg3.70011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MBP foaming: 89.66% vs soy 68.66%. Good for texturization, comparable to soy products.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Shows mung bean superiority in specific applications - market opportunities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9C27B0"/>
        </w:rPr>
        <w:t>🔬 NOVEL EXTRACTION TECHNOLOGIES</w:t>
      </w:r>
    </w:p>
    <w:p>
      <w:r>
        <w:rPr>
          <w:sz w:val="22"/>
        </w:rPr>
        <w:t>Emerging technologies to improve yield and reduce environmental impact. Includes ultrasound (up to 87.9% yield), pulsed electric field, enzyme-assisted extraction, and deep eutectic solvents.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/>
          </w:tcPr>
          <w:p>
            <w:r>
              <w:rPr>
                <w:b/>
                <w:sz w:val="22"/>
              </w:rPr>
              <w:t>Ultrasound-assisted processing: Science, technology and challenges for the plant-based protein industry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2022 | 📑 Type: Novel Technology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13">
              <w:r>
                <w:rPr>
                  <w:color w:val="0563C1"/>
                  <w:u w:val="single"/>
                </w:rPr>
                <w:t>https://pmc.ncbi.nlm.nih.gov/articles/PMC8881724/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Ultrasound increased cowpea yield 31.78%→58.96%. Combined ultrasound+enzyme: 87.9% yield!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85-176% yield improvement - biggest impact on extraction efficiency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2FF"/>
          </w:tcPr>
          <w:p>
            <w:r>
              <w:rPr>
                <w:b/>
                <w:sz w:val="22"/>
              </w:rPr>
              <w:t>Recent Advances on Application of Ultrasound and Pulsed Electric Field Technologies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2017 | 📑 Type: Review Article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28">
              <w:r>
                <w:rPr>
                  <w:color w:val="0563C1"/>
                  <w:u w:val="single"/>
                </w:rPr>
                <w:t>https://link.springer.com/article/10.1007/s11947-017-1961-9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PEF = non-thermal, eco-friendly. High voltage pulses (microseconds-milliseconds).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Preserves protein functionality better than thermal methods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2FF"/>
          </w:tcPr>
          <w:p>
            <w:r>
              <w:rPr>
                <w:b/>
                <w:sz w:val="22"/>
              </w:rPr>
              <w:t>Plant-based proteins: advanced extraction technologies, interactions, physicochemical properties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2023 | 📑 Type: Review Article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29">
              <w:r>
                <w:rPr>
                  <w:color w:val="0563C1"/>
                  <w:u w:val="single"/>
                </w:rPr>
                <w:t>https://www.tandfonline.com/doi/full/10.1080/10408398.2023.2279696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Deep eutectic solvents: 65.42% yield vs 60.76% alkaline. Enzyme: 10-22%→25-48% with enzymes.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DES and enzyme combinations show consistent yield improvements across sources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2FF"/>
          </w:tcPr>
          <w:p>
            <w:r>
              <w:rPr>
                <w:b/>
                <w:sz w:val="22"/>
              </w:rPr>
              <w:t>Emerging protein sources and novel extraction techniques: a systematic review on sustainable approaches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2024 | 📑 Type: Review Article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30">
              <w:r>
                <w:rPr>
                  <w:color w:val="0563C1"/>
                  <w:u w:val="single"/>
                </w:rPr>
                <w:t>https://academic.oup.com/ijfst/article/59/10/6797/7911612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Enzymatic + physical methods (PEF, ultrasound, microwave, high pressure) optimize yield.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Systematic overview of sustainability and efficiency of new methods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/>
          </w:tcPr>
          <w:p>
            <w:r>
              <w:rPr>
                <w:b/>
                <w:sz w:val="22"/>
              </w:rPr>
              <w:t>Pulsed Electric Fields Effects on Proteins: Extraction, Structural Modification, and Enhancing Enzymatic Activity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2024 | 📑 Type: Novel Technology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31">
              <w:r>
                <w:rPr>
                  <w:color w:val="0563C1"/>
                  <w:u w:val="single"/>
                </w:rPr>
                <w:t>https://www.liebertpub.com/doi/10.1089/bioe.2024.0023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PEF disrupts cell membranes, improves extraction, preserves structure, enhances enzyme activity.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Mechanism explained - useful for optimizing PEF parameters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F51B5"/>
        </w:rPr>
        <w:t>🏭 COMPARATIVE STUDIES &amp; INDUSTRIAL APPLICATIONS</w:t>
      </w:r>
    </w:p>
    <w:p>
      <w:r>
        <w:rPr>
          <w:sz w:val="22"/>
        </w:rPr>
        <w:t>Studies comparing multiple protein sources and methods, plus industrial scale-up considerations and commercial processes.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2FF"/>
          </w:tcPr>
          <w:p>
            <w:r>
              <w:rPr>
                <w:b/>
                <w:sz w:val="22"/>
              </w:rPr>
              <w:t>Protein Extraction and Isolation from Legumes and Algae: An Industry Primer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2025 | 📑 Type: Review Article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32">
              <w:r>
                <w:rPr>
                  <w:color w:val="0563C1"/>
                  <w:u w:val="single"/>
                </w:rPr>
                <w:t>https://link.springer.com/article/10.1007/s11947-025-03958-8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Industry focus: wet fractionation, centrifugation, ultrafiltration. Isoelectric precipitation most common.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Real-world industrial perspective - what actually works at scale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sz w:val="22"/>
              </w:rPr>
              <w:t>Structure-Function Guided Extraction and Scale-Up of Pea Protein Isolate Production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2022 | 📑 Type: Optimization Study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33">
              <w:r>
                <w:rPr>
                  <w:color w:val="0563C1"/>
                  <w:u w:val="single"/>
                </w:rPr>
                <w:t>https://pmc.ncbi.nlm.nih.gov/articles/PMC9793753/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Scale-up challenges: heat transfer, surface area/volume ratio. Benchtop→commercial (50ft long!).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Critical for understanding laboratory-to-factory translation challenges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2FF"/>
          </w:tcPr>
          <w:p>
            <w:r>
              <w:rPr>
                <w:b/>
                <w:sz w:val="22"/>
              </w:rPr>
              <w:t>Legume Proteins in Food Products: Extraction Techniques, Functional Properties, and Current Challenges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2024 | 📑 Type: Review Article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34">
              <w:r>
                <w:rPr>
                  <w:color w:val="0563C1"/>
                  <w:u w:val="single"/>
                </w:rPr>
                <w:t>https://pmc.ncbi.nlm.nih.gov/articles/PMC12071647/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Comparative evaluation: physical, chemical, biological methods. Efficiency, yield, purity, economics.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Holistic comparison across all legume extraction methods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2FF"/>
          </w:tcPr>
          <w:p>
            <w:r>
              <w:rPr>
                <w:b/>
                <w:sz w:val="22"/>
              </w:rPr>
              <w:t>Targeting the Nutritional Value of Proteins From Legumes By-Products Through Mild Extraction Technologies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2021 | 📑 Type: Review Article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35">
              <w:r>
                <w:rPr>
                  <w:color w:val="0563C1"/>
                  <w:u w:val="single"/>
                </w:rPr>
                <w:t>https://www.frontiersin.org/journals/nutrition/articles/10.3389/fnut.2021.695793/full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Key Findings: </w:t>
            </w:r>
            <w:r>
              <w:rPr>
                <w:sz w:val="20"/>
              </w:rPr>
              <w:t>Mild extraction preserves nutritional value. By-products = valuable protein source.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Impact on Yield/Process: </w:t>
            </w:r>
            <w:r>
              <w:rPr>
                <w:sz w:val="20"/>
              </w:rPr>
              <w:t>Sustainability focus - extracting protein from waste streams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>📝 Your Notes:</w:t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795548"/>
        </w:rPr>
        <w:t>⚖️ KEY PATENTS</w:t>
      </w:r>
    </w:p>
    <w:p>
      <w:r>
        <w:rPr>
          <w:sz w:val="22"/>
        </w:rPr>
        <w:t>Commercial protein extraction patents covering mung bean, oat, and legume protein processes.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5F5"/>
          </w:tcPr>
          <w:p>
            <w:r>
              <w:rPr>
                <w:b/>
                <w:sz w:val="22"/>
              </w:rPr>
              <w:t>WO2017143298A1 - Mung bean protein isolates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2017 | 📑 Type: Patent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36">
              <w:r>
                <w:rPr>
                  <w:color w:val="0563C1"/>
                  <w:u w:val="single"/>
                </w:rPr>
                <w:t>https://patents.google.com/patent/WO2017143298A1/en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Patent Claims: </w:t>
            </w:r>
            <w:r>
              <w:rPr>
                <w:sz w:val="20"/>
              </w:rPr>
              <w:t>Methods for producing mung bean protein isolates ≥60% protein by weight.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Commercial Significance: </w:t>
            </w:r>
            <w:r>
              <w:rPr>
                <w:sz w:val="20"/>
              </w:rPr>
              <w:t>Commercial formulation patent - high purity targets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5F5"/>
          </w:tcPr>
          <w:p>
            <w:r>
              <w:rPr>
                <w:b/>
                <w:sz w:val="22"/>
              </w:rPr>
              <w:t>US Patent 10,321,705 - Functional mung bean-derived compositions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2019 | 📑 Type: Patent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37">
              <w:r>
                <w:rPr>
                  <w:color w:val="0563C1"/>
                  <w:u w:val="single"/>
                </w:rPr>
                <w:t>https://patents.justia.com/patent/10321705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Patent Claims: </w:t>
            </w:r>
            <w:r>
              <w:rPr>
                <w:sz w:val="20"/>
              </w:rPr>
              <w:t>Extraction pH 6.5-10.0, purification via isoelectric precipitation pH 5.0-6.0 or UF/MF.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Commercial Significance: </w:t>
            </w:r>
            <w:r>
              <w:rPr>
                <w:sz w:val="20"/>
              </w:rPr>
              <w:t>Detailed process parameters protected - industrial standard method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5F5"/>
          </w:tcPr>
          <w:p>
            <w:r>
              <w:rPr>
                <w:b/>
                <w:sz w:val="22"/>
              </w:rPr>
              <w:t>EP3634146 (A1) - Ultrasound and membrane filtration for legume proteins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2020 | 📑 Type: Patent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38">
              <w:r>
                <w:rPr>
                  <w:color w:val="0563C1"/>
                  <w:u w:val="single"/>
                </w:rPr>
                <w:t>https://patents.google.com/patent/EP3634146A1/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Patent Claims: </w:t>
            </w:r>
            <w:r>
              <w:rPr>
                <w:sz w:val="20"/>
              </w:rPr>
              <w:t>Ultrasound + membrane filtration for clean taste, neutral color from legumes, seeds, seaweed.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Commercial Significance: </w:t>
            </w:r>
            <w:r>
              <w:rPr>
                <w:sz w:val="20"/>
              </w:rPr>
              <w:t>Quality improvement patent - addresses sensory issues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5F5"/>
          </w:tcPr>
          <w:p>
            <w:r>
              <w:rPr>
                <w:b/>
                <w:sz w:val="22"/>
              </w:rPr>
              <w:t>WO2019228957 (A1) - Masking undesirable notes from pea/wheat/oat protein beverages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>📅 Year: 2019 | 📑 Type: Patent</w:t>
            </w:r>
          </w:p>
        </w:tc>
      </w:tr>
      <w:tr>
        <w:tc>
          <w:tcPr>
            <w:tcW w:type="dxa" w:w="9360"/>
          </w:tcPr>
          <w:p>
            <w:r>
              <w:rPr>
                <w:sz w:val="20"/>
              </w:rPr>
              <w:t xml:space="preserve">🔗 </w:t>
            </w:r>
            <w:hyperlink r:id="rId39">
              <w:r>
                <w:rPr>
                  <w:color w:val="0563C1"/>
                  <w:u w:val="single"/>
                </w:rPr>
                <w:t>https://patents.google.com/patent/WO2019228957A1/</w:t>
              </w:r>
            </w:hyperlink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📊 Patent Claims: </w:t>
            </w:r>
            <w:r>
              <w:rPr>
                <w:sz w:val="20"/>
              </w:rPr>
              <w:t>Ethyl cyclohexanoate masks off-flavors in pea, wheat, oat protein beverages.</w:t>
            </w:r>
          </w:p>
        </w:tc>
      </w:tr>
      <w:tr>
        <w:tc>
          <w:tcPr>
            <w:tcW w:type="dxa" w:w="9360"/>
          </w:tcPr>
          <w:p>
            <w:r>
              <w:rPr>
                <w:b/>
              </w:rPr>
              <w:t xml:space="preserve">💡 Commercial Significance: </w:t>
            </w:r>
            <w:r>
              <w:rPr>
                <w:sz w:val="20"/>
              </w:rPr>
              <w:t>Application-focused - solving taste problems in final products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QUICK REFERENCE: EXTRACTION METHODS &amp; YIELDS</w:t>
      </w:r>
    </w:p>
    <w:p>
      <w:pPr>
        <w:pStyle w:val="Heading2"/>
      </w:pPr>
      <w:r>
        <w:t>Lentil Protein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5E9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680"/>
            <w:shd w:fill="E8F5E9"/>
          </w:tcPr>
          <w:p>
            <w:r>
              <w:t>Alkaline Extraction + Isoelectric Precipitation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Optimal pH</w:t>
            </w:r>
          </w:p>
        </w:tc>
        <w:tc>
          <w:tcPr>
            <w:tcW w:type="dxa" w:w="4680"/>
          </w:tcPr>
          <w:p>
            <w:r>
              <w:t>pH 9.0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Yield</w:t>
            </w:r>
          </w:p>
        </w:tc>
        <w:tc>
          <w:tcPr>
            <w:tcW w:type="dxa" w:w="4680"/>
          </w:tcPr>
          <w:p>
            <w:r>
              <w:t>14.5 g protein/100g flour (82% protein content)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Note</w:t>
            </w:r>
          </w:p>
        </w:tc>
        <w:tc>
          <w:tcPr>
            <w:tcW w:type="dxa" w:w="4680"/>
          </w:tcPr>
          <w:p>
            <w:r>
              <w:t>Enzyme &amp; ultrasound did NOT improve yield</w:t>
            </w:r>
          </w:p>
        </w:tc>
      </w:tr>
    </w:tbl>
    <w:p/>
    <w:p>
      <w:pPr>
        <w:pStyle w:val="Heading2"/>
      </w:pPr>
      <w:r>
        <w:t>Oat Protein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F3E0"/>
          </w:tcPr>
          <w:p>
            <w:r>
              <w:rPr>
                <w:b/>
              </w:rPr>
              <w:t>Best Method</w:t>
            </w:r>
          </w:p>
        </w:tc>
        <w:tc>
          <w:tcPr>
            <w:tcW w:type="dxa" w:w="4680"/>
            <w:shd w:fill="FFF3E0"/>
          </w:tcPr>
          <w:p>
            <w:r>
              <w:t>Hydrodynamic Cavitation (HDC)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HDC Yield</w:t>
            </w:r>
          </w:p>
        </w:tc>
        <w:tc>
          <w:tcPr>
            <w:tcW w:type="dxa" w:w="4680"/>
          </w:tcPr>
          <w:p>
            <w:r>
              <w:t>5.8-10.8× better than conventional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Alkaline-IEP</w:t>
            </w:r>
          </w:p>
        </w:tc>
        <w:tc>
          <w:tcPr>
            <w:tcW w:type="dxa" w:w="4680"/>
          </w:tcPr>
          <w:p>
            <w:r>
              <w:t>70.1% DM, 0.27 g/g protein yield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Water-Based</w:t>
            </w:r>
          </w:p>
        </w:tc>
        <w:tc>
          <w:tcPr>
            <w:tcW w:type="dxa" w:w="4680"/>
          </w:tcPr>
          <w:p>
            <w:r>
              <w:t>69.5% DM, but 2.5× lower yield (better color)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Enzymatic</w:t>
            </w:r>
          </w:p>
        </w:tc>
        <w:tc>
          <w:tcPr>
            <w:tcW w:type="dxa" w:w="4680"/>
          </w:tcPr>
          <w:p>
            <w:r>
              <w:t>Up to 86% protein content but reduced yield</w:t>
            </w:r>
          </w:p>
        </w:tc>
      </w:tr>
    </w:tbl>
    <w:p/>
    <w:p>
      <w:pPr>
        <w:pStyle w:val="Heading2"/>
      </w:pPr>
      <w:r>
        <w:t>Mung Bean Protein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5E9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680"/>
            <w:shd w:fill="E8F5E9"/>
          </w:tcPr>
          <w:p>
            <w:r>
              <w:t>Alkaline Extraction + Acid Precipitation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Optimal pH</w:t>
            </w:r>
          </w:p>
        </w:tc>
        <w:tc>
          <w:tcPr>
            <w:tcW w:type="dxa" w:w="4680"/>
          </w:tcPr>
          <w:p>
            <w:r>
              <w:t>pH 8-9 (pH 8 highest yield: 80.9%)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Optimal Conditions</w:t>
            </w:r>
          </w:p>
        </w:tc>
        <w:tc>
          <w:tcPr>
            <w:tcW w:type="dxa" w:w="4680"/>
          </w:tcPr>
          <w:p>
            <w:r>
              <w:t>10% liquid ratio, 31.7°C, 33.2 min, settlement pH 4.4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Yield</w:t>
            </w:r>
          </w:p>
        </w:tc>
        <w:tc>
          <w:tcPr>
            <w:tcW w:type="dxa" w:w="4680"/>
          </w:tcPr>
          <w:p>
            <w:r>
              <w:t>8-19% product, 63-68% protein recovery, 83-84% crude protein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Alternative</w:t>
            </w:r>
          </w:p>
        </w:tc>
        <w:tc>
          <w:tcPr>
            <w:tcW w:type="dxa" w:w="4680"/>
          </w:tcPr>
          <w:p>
            <w:r>
              <w:t>Micellization: higher purity, less anti-nutrients, but lower yield</w:t>
            </w:r>
          </w:p>
        </w:tc>
      </w:tr>
    </w:tbl>
    <w:p/>
    <w:p>
      <w:pPr>
        <w:pStyle w:val="Heading2"/>
      </w:pPr>
      <w:r>
        <w:t>Novel Extraction Technologies (All Sources)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F3E0"/>
          </w:tcPr>
          <w:p>
            <w:r>
              <w:rPr>
                <w:b/>
              </w:rPr>
              <w:t>Ultrasound-Assisted</w:t>
            </w:r>
          </w:p>
        </w:tc>
        <w:tc>
          <w:tcPr>
            <w:tcW w:type="dxa" w:w="4680"/>
            <w:shd w:fill="FFF3E0"/>
          </w:tcPr>
          <w:p>
            <w:r>
              <w:t>Up to 85% yield improvement (31.78%→58.96%)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Ultrasound + Enzyme</w:t>
            </w:r>
          </w:p>
        </w:tc>
        <w:tc>
          <w:tcPr>
            <w:tcW w:type="dxa" w:w="4680"/>
          </w:tcPr>
          <w:p>
            <w:r>
              <w:t>Combined: 87.9% yield (best performance)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Deep Eutectic Solvents</w:t>
            </w:r>
          </w:p>
        </w:tc>
        <w:tc>
          <w:tcPr>
            <w:tcW w:type="dxa" w:w="4680"/>
          </w:tcPr>
          <w:p>
            <w:r>
              <w:t>65.42% yield vs 60.76% alkaline extraction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Enzyme-Assisted</w:t>
            </w:r>
          </w:p>
        </w:tc>
        <w:tc>
          <w:tcPr>
            <w:tcW w:type="dxa" w:w="4680"/>
          </w:tcPr>
          <w:p>
            <w:r>
              <w:t>10-22% → 25-48% yield with papain (best enzyme)</w:t>
            </w:r>
          </w:p>
        </w:tc>
      </w:tr>
    </w:tbl>
    <w:p/>
    <w:p/>
    <w:p>
      <w:pPr>
        <w:pStyle w:val="Heading1"/>
      </w:pPr>
      <w:r>
        <w:rPr>
          <w:color w:val="003366"/>
        </w:rPr>
        <w:t>✅ READING PROGRESS TRACKER</w:t>
      </w:r>
    </w:p>
    <w:p>
      <w:r>
        <w:t>Use this section to track your reading progress and organize your thoughts.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508C"/>
          </w:tcPr>
          <w:p>
            <w:r>
              <w:rPr>
                <w:b/>
                <w:color w:val="FFFFFF"/>
              </w:rPr>
              <w:t>Paper Title</w:t>
            </w:r>
          </w:p>
        </w:tc>
        <w:tc>
          <w:tcPr>
            <w:tcW w:type="dxa" w:w="2340"/>
            <w:shd w:fill="00508C"/>
          </w:tcPr>
          <w:p>
            <w:r>
              <w:rPr>
                <w:b/>
                <w:color w:val="FFFFFF"/>
              </w:rPr>
              <w:t>Date Read</w:t>
            </w:r>
          </w:p>
        </w:tc>
        <w:tc>
          <w:tcPr>
            <w:tcW w:type="dxa" w:w="2340"/>
            <w:shd w:fill="00508C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340"/>
            <w:shd w:fill="00508C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p/>
    <w:p>
      <w:pPr>
        <w:pStyle w:val="Heading2"/>
      </w:pPr>
      <w:r>
        <w:t>💡 KEY INSIGHTS &amp; SYNTHESIS</w:t>
      </w:r>
    </w:p>
    <w:p>
      <w:r>
        <w:t>As you read, capture overarching themes and insights here:</w:t>
        <w:br/>
        <w:br/>
        <w:br/>
        <w:br/>
        <w:br/>
        <w:br/>
        <w:br/>
      </w:r>
    </w:p>
    <w:p>
      <w:pPr>
        <w:pStyle w:val="Heading2"/>
      </w:pPr>
      <w:r>
        <w:t>❓ QUESTIONS FOR FURTHER INVESTIGATION</w:t>
      </w:r>
    </w:p>
    <w:p>
      <w:r>
        <w:t>Note questions that arise during your reading:</w:t>
        <w:br/>
        <w:br/>
        <w:br/>
        <w:br/>
        <w:br/>
        <w:br/>
        <w:br/>
      </w:r>
    </w:p>
    <w:p>
      <w:pPr>
        <w:pStyle w:val="Heading2"/>
      </w:pPr>
      <w:r>
        <w:t>🎯 NEXT STEPS &amp; ACTION ITEMS</w:t>
      </w:r>
    </w:p>
    <w:p>
      <w:r>
        <w:t>Based on your review, what experiments or analyses should you conduct?</w:t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ncedirect.com/science/article/abs/pii/S1466856422002843" TargetMode="External"/><Relationship Id="rId10" Type="http://schemas.openxmlformats.org/officeDocument/2006/relationships/hyperlink" Target="https://pmc.ncbi.nlm.nih.gov/articles/PMC9703575/" TargetMode="External"/><Relationship Id="rId11" Type="http://schemas.openxmlformats.org/officeDocument/2006/relationships/hyperlink" Target="https://www.sciencedirect.com/science/article/abs/pii/S0023643821006319" TargetMode="External"/><Relationship Id="rId12" Type="http://schemas.openxmlformats.org/officeDocument/2006/relationships/hyperlink" Target="https://www.sciencedirect.com/science/article/abs/pii/S0268005X22006622" TargetMode="External"/><Relationship Id="rId13" Type="http://schemas.openxmlformats.org/officeDocument/2006/relationships/hyperlink" Target="https://pmc.ncbi.nlm.nih.gov/articles/PMC8881724/" TargetMode="External"/><Relationship Id="rId14" Type="http://schemas.openxmlformats.org/officeDocument/2006/relationships/hyperlink" Target="https://ift.onlinelibrary.wiley.com/doi/abs/10.1111/1541-4337.13183" TargetMode="External"/><Relationship Id="rId15" Type="http://schemas.openxmlformats.org/officeDocument/2006/relationships/hyperlink" Target="https://www.sciencedirect.com/science/article/abs/pii/S002364381400111X" TargetMode="External"/><Relationship Id="rId16" Type="http://schemas.openxmlformats.org/officeDocument/2006/relationships/hyperlink" Target="https://pubmed.ncbi.nlm.nih.gov/36451759/" TargetMode="External"/><Relationship Id="rId17" Type="http://schemas.openxmlformats.org/officeDocument/2006/relationships/hyperlink" Target="https://www.researchgate.net/publication/321216780_Lentil_protein_A_review_of_functional_properties_and_food_application_An_overview_of_lentil_protein_functionality" TargetMode="External"/><Relationship Id="rId18" Type="http://schemas.openxmlformats.org/officeDocument/2006/relationships/hyperlink" Target="https://www.sciencedirect.com/science/article/pii/S2666833525000541" TargetMode="External"/><Relationship Id="rId19" Type="http://schemas.openxmlformats.org/officeDocument/2006/relationships/hyperlink" Target="https://www.sciencedirect.com/science/article/abs/pii/S0308814624043747" TargetMode="External"/><Relationship Id="rId20" Type="http://schemas.openxmlformats.org/officeDocument/2006/relationships/hyperlink" Target="https://www.ncbi.nlm.nih.gov/pmc/articles/PMC10001348/" TargetMode="External"/><Relationship Id="rId21" Type="http://schemas.openxmlformats.org/officeDocument/2006/relationships/hyperlink" Target="https://pmc.ncbi.nlm.nih.gov/articles/PMC8701216/" TargetMode="External"/><Relationship Id="rId22" Type="http://schemas.openxmlformats.org/officeDocument/2006/relationships/hyperlink" Target="https://pmc.ncbi.nlm.nih.gov/articles/PMC10494313/" TargetMode="External"/><Relationship Id="rId23" Type="http://schemas.openxmlformats.org/officeDocument/2006/relationships/hyperlink" Target="https://www.researchgate.net/publication/271637751_Optimization_of_Extraction_Process_of_Protein_Isolate_from_Mung_Bean" TargetMode="External"/><Relationship Id="rId24" Type="http://schemas.openxmlformats.org/officeDocument/2006/relationships/hyperlink" Target="https://www.sciencedirect.com/science/article/pii/S002364382101937X" TargetMode="External"/><Relationship Id="rId25" Type="http://schemas.openxmlformats.org/officeDocument/2006/relationships/hyperlink" Target="https://www.sciencedirect.com/science/article/abs/pii/S0268005X1730005X" TargetMode="External"/><Relationship Id="rId26" Type="http://schemas.openxmlformats.org/officeDocument/2006/relationships/hyperlink" Target="https://pubmed.ncbi.nlm.nih.gov/38897499/" TargetMode="External"/><Relationship Id="rId27" Type="http://schemas.openxmlformats.org/officeDocument/2006/relationships/hyperlink" Target="https://onlinelibrary.wiley.com/doi/full/10.1002/leg3.70011" TargetMode="External"/><Relationship Id="rId28" Type="http://schemas.openxmlformats.org/officeDocument/2006/relationships/hyperlink" Target="https://link.springer.com/article/10.1007/s11947-017-1961-9" TargetMode="External"/><Relationship Id="rId29" Type="http://schemas.openxmlformats.org/officeDocument/2006/relationships/hyperlink" Target="https://www.tandfonline.com/doi/full/10.1080/10408398.2023.2279696" TargetMode="External"/><Relationship Id="rId30" Type="http://schemas.openxmlformats.org/officeDocument/2006/relationships/hyperlink" Target="https://academic.oup.com/ijfst/article/59/10/6797/7911612" TargetMode="External"/><Relationship Id="rId31" Type="http://schemas.openxmlformats.org/officeDocument/2006/relationships/hyperlink" Target="https://www.liebertpub.com/doi/10.1089/bioe.2024.0023" TargetMode="External"/><Relationship Id="rId32" Type="http://schemas.openxmlformats.org/officeDocument/2006/relationships/hyperlink" Target="https://link.springer.com/article/10.1007/s11947-025-03958-8" TargetMode="External"/><Relationship Id="rId33" Type="http://schemas.openxmlformats.org/officeDocument/2006/relationships/hyperlink" Target="https://pmc.ncbi.nlm.nih.gov/articles/PMC9793753/" TargetMode="External"/><Relationship Id="rId34" Type="http://schemas.openxmlformats.org/officeDocument/2006/relationships/hyperlink" Target="https://pmc.ncbi.nlm.nih.gov/articles/PMC12071647/" TargetMode="External"/><Relationship Id="rId35" Type="http://schemas.openxmlformats.org/officeDocument/2006/relationships/hyperlink" Target="https://www.frontiersin.org/journals/nutrition/articles/10.3389/fnut.2021.695793/full" TargetMode="External"/><Relationship Id="rId36" Type="http://schemas.openxmlformats.org/officeDocument/2006/relationships/hyperlink" Target="https://patents.google.com/patent/WO2017143298A1/en" TargetMode="External"/><Relationship Id="rId37" Type="http://schemas.openxmlformats.org/officeDocument/2006/relationships/hyperlink" Target="https://patents.justia.com/patent/10321705" TargetMode="External"/><Relationship Id="rId38" Type="http://schemas.openxmlformats.org/officeDocument/2006/relationships/hyperlink" Target="https://patents.google.com/patent/EP3634146A1/" TargetMode="External"/><Relationship Id="rId39" Type="http://schemas.openxmlformats.org/officeDocument/2006/relationships/hyperlink" Target="https://patents.google.com/patent/WO2019228957A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